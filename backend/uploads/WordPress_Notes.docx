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E06" w:rsidRPr="00BC49E6" w:rsidRDefault="00324CB0">
      <w:pPr>
        <w:pStyle w:val="Heading1"/>
        <w:rPr>
          <w:color w:val="17365D" w:themeColor="text2" w:themeShade="BF"/>
          <w:sz w:val="32"/>
          <w:szCs w:val="32"/>
          <w:u w:val="single"/>
        </w:rPr>
      </w:pPr>
      <w:proofErr w:type="spellStart"/>
      <w:r w:rsidRPr="00BC49E6">
        <w:rPr>
          <w:color w:val="17365D" w:themeColor="text2" w:themeShade="BF"/>
          <w:sz w:val="32"/>
          <w:szCs w:val="32"/>
          <w:u w:val="single"/>
        </w:rPr>
        <w:t>WordPress</w:t>
      </w:r>
      <w:proofErr w:type="spellEnd"/>
      <w:r w:rsidRPr="00BC49E6">
        <w:rPr>
          <w:color w:val="17365D" w:themeColor="text2" w:themeShade="BF"/>
          <w:sz w:val="32"/>
          <w:szCs w:val="32"/>
          <w:u w:val="single"/>
        </w:rPr>
        <w:t xml:space="preserve"> Notes</w:t>
      </w:r>
    </w:p>
    <w:p w:rsidR="00EA1E06" w:rsidRDefault="00324CB0">
      <w:proofErr w:type="spellStart"/>
      <w:r>
        <w:rPr>
          <w:sz w:val="24"/>
        </w:rPr>
        <w:t>WordPress</w:t>
      </w:r>
      <w:proofErr w:type="spellEnd"/>
      <w:r>
        <w:rPr>
          <w:sz w:val="24"/>
        </w:rPr>
        <w:t xml:space="preserve"> is the most widely used Content Management System (CMS) in the world. It powers blogs, business websites, portfolios, and even e-commerce stores. Plugins are add-ons that extend the functionality of WordPress without needing to write code.</w:t>
      </w:r>
      <w:r>
        <w:rPr>
          <w:sz w:val="24"/>
        </w:rPr>
        <w:br/>
      </w:r>
      <w:r>
        <w:rPr>
          <w:sz w:val="24"/>
        </w:rPr>
        <w:br/>
        <w:t>Here are detailed notes about commonly used plugins, their purpose, and why they are important.</w:t>
      </w:r>
    </w:p>
    <w:p w:rsidR="00EA1E06" w:rsidRDefault="00324CB0">
      <w:pPr>
        <w:pStyle w:val="Heading2"/>
      </w:pPr>
      <w:r w:rsidRPr="00324CB0">
        <w:rPr>
          <w:color w:val="003366"/>
          <w:sz w:val="28"/>
          <w:szCs w:val="28"/>
        </w:rPr>
        <w:t>SEO (Search Engine Optimization) Plugins</w:t>
      </w:r>
    </w:p>
    <w:p w:rsidR="00EA1E06" w:rsidRDefault="00324CB0">
      <w:pPr>
        <w:pStyle w:val="ListBullet"/>
      </w:pPr>
      <w:proofErr w:type="spellStart"/>
      <w:r>
        <w:rPr>
          <w:b/>
          <w:color w:val="000080"/>
        </w:rPr>
        <w:t>Yoast</w:t>
      </w:r>
      <w:proofErr w:type="spellEnd"/>
      <w:r>
        <w:rPr>
          <w:b/>
          <w:color w:val="000080"/>
        </w:rPr>
        <w:t xml:space="preserve"> SEO: </w:t>
      </w:r>
      <w:r>
        <w:t xml:space="preserve">Helps optimize content for search engines, provides readability analysis, keyword focus, </w:t>
      </w:r>
      <w:proofErr w:type="gramStart"/>
      <w:r>
        <w:t>meta</w:t>
      </w:r>
      <w:proofErr w:type="gramEnd"/>
      <w:r>
        <w:t xml:space="preserve"> descriptions, and sitemap generation.</w:t>
      </w:r>
    </w:p>
    <w:p w:rsidR="00EA1E06" w:rsidRDefault="00324CB0">
      <w:pPr>
        <w:pStyle w:val="ListBullet"/>
      </w:pPr>
      <w:r>
        <w:rPr>
          <w:b/>
          <w:color w:val="000080"/>
        </w:rPr>
        <w:t xml:space="preserve">All in One SEO Pack: </w:t>
      </w:r>
      <w:r>
        <w:t>Offers SEO tools like XML sitemap, meta tag optimization, and social media integration.</w:t>
      </w:r>
    </w:p>
    <w:p w:rsidR="00EA1E06" w:rsidRDefault="00324CB0">
      <w:pPr>
        <w:pStyle w:val="ListBullet"/>
      </w:pPr>
      <w:r>
        <w:rPr>
          <w:b/>
          <w:color w:val="000080"/>
        </w:rPr>
        <w:t xml:space="preserve">Rank Math: </w:t>
      </w:r>
      <w:r>
        <w:t>Advanced SEO plugin with keyword analysis, Google Schema support, and SEO audits.</w:t>
      </w:r>
    </w:p>
    <w:p w:rsidR="00EA1E06" w:rsidRPr="00324CB0" w:rsidRDefault="00324CB0">
      <w:pPr>
        <w:pStyle w:val="Heading2"/>
        <w:rPr>
          <w:sz w:val="28"/>
          <w:szCs w:val="28"/>
        </w:rPr>
      </w:pPr>
      <w:r w:rsidRPr="00324CB0">
        <w:rPr>
          <w:color w:val="003366"/>
          <w:sz w:val="28"/>
          <w:szCs w:val="28"/>
        </w:rPr>
        <w:t xml:space="preserve">Page Builder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Default="00324CB0">
      <w:pPr>
        <w:pStyle w:val="ListBullet"/>
      </w:pPr>
      <w:proofErr w:type="spellStart"/>
      <w:r>
        <w:rPr>
          <w:b/>
          <w:color w:val="000080"/>
        </w:rPr>
        <w:t>Elementor</w:t>
      </w:r>
      <w:proofErr w:type="spellEnd"/>
      <w:r>
        <w:rPr>
          <w:b/>
          <w:color w:val="000080"/>
        </w:rPr>
        <w:t xml:space="preserve">: </w:t>
      </w:r>
      <w:r>
        <w:t>Drag-and-drop page builder with live editing, pre-designed templates, and responsive design controls.</w:t>
      </w:r>
    </w:p>
    <w:p w:rsidR="00EA1E06" w:rsidRDefault="00324CB0">
      <w:pPr>
        <w:pStyle w:val="ListBullet"/>
      </w:pPr>
      <w:r>
        <w:rPr>
          <w:b/>
          <w:color w:val="000080"/>
        </w:rPr>
        <w:t xml:space="preserve">Beaver Builder: </w:t>
      </w:r>
      <w:r>
        <w:t>Simple page builder for creating custom layouts without coding.</w:t>
      </w:r>
    </w:p>
    <w:p w:rsidR="00EA1E06" w:rsidRDefault="00324CB0">
      <w:pPr>
        <w:pStyle w:val="ListBullet"/>
      </w:pPr>
      <w:proofErr w:type="spellStart"/>
      <w:r>
        <w:rPr>
          <w:b/>
          <w:color w:val="000080"/>
        </w:rPr>
        <w:t>Divi</w:t>
      </w:r>
      <w:proofErr w:type="spellEnd"/>
      <w:r>
        <w:rPr>
          <w:b/>
          <w:color w:val="000080"/>
        </w:rPr>
        <w:t xml:space="preserve"> Builder: </w:t>
      </w:r>
      <w:r>
        <w:t>Visual drag-and-drop builder with design flexibility and templates.</w:t>
      </w:r>
    </w:p>
    <w:p w:rsidR="00EA1E06" w:rsidRPr="00324CB0" w:rsidRDefault="00324CB0">
      <w:pPr>
        <w:pStyle w:val="Heading2"/>
        <w:rPr>
          <w:sz w:val="28"/>
          <w:szCs w:val="28"/>
        </w:rPr>
      </w:pPr>
      <w:r w:rsidRPr="00324CB0">
        <w:rPr>
          <w:color w:val="003366"/>
          <w:sz w:val="28"/>
          <w:szCs w:val="28"/>
        </w:rPr>
        <w:t xml:space="preserve">E-Commerce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Default="00324CB0">
      <w:pPr>
        <w:pStyle w:val="ListBullet"/>
      </w:pPr>
      <w:proofErr w:type="spellStart"/>
      <w:r>
        <w:rPr>
          <w:b/>
          <w:color w:val="000080"/>
        </w:rPr>
        <w:t>WooCommerce</w:t>
      </w:r>
      <w:proofErr w:type="spellEnd"/>
      <w:r>
        <w:rPr>
          <w:b/>
          <w:color w:val="000080"/>
        </w:rPr>
        <w:t xml:space="preserve">: </w:t>
      </w:r>
      <w:r>
        <w:t xml:space="preserve">Turns </w:t>
      </w:r>
      <w:proofErr w:type="spellStart"/>
      <w:r>
        <w:t>WordPress</w:t>
      </w:r>
      <w:proofErr w:type="spellEnd"/>
      <w:r>
        <w:t xml:space="preserve"> into a fully functional online store with product management, payments, and shipping.</w:t>
      </w:r>
    </w:p>
    <w:p w:rsidR="00EA1E06" w:rsidRDefault="00324CB0">
      <w:pPr>
        <w:pStyle w:val="ListBullet"/>
      </w:pPr>
      <w:r>
        <w:rPr>
          <w:b/>
          <w:color w:val="000080"/>
        </w:rPr>
        <w:t xml:space="preserve">Easy Digital Downloads: </w:t>
      </w:r>
      <w:r>
        <w:t>Specialized for selling digital products like eBooks, software, and music.</w:t>
      </w:r>
    </w:p>
    <w:p w:rsidR="00EA1E06" w:rsidRDefault="00324CB0">
      <w:pPr>
        <w:pStyle w:val="ListBullet"/>
      </w:pPr>
      <w:proofErr w:type="spellStart"/>
      <w:r>
        <w:rPr>
          <w:b/>
          <w:color w:val="000080"/>
        </w:rPr>
        <w:t>MemberPress</w:t>
      </w:r>
      <w:proofErr w:type="spellEnd"/>
      <w:r>
        <w:rPr>
          <w:b/>
          <w:color w:val="000080"/>
        </w:rPr>
        <w:t xml:space="preserve">: </w:t>
      </w:r>
      <w:r>
        <w:t>Allows membership site creation with subscriptions, access control, and digital products.</w:t>
      </w:r>
    </w:p>
    <w:p w:rsidR="00EA1E06" w:rsidRPr="00324CB0" w:rsidRDefault="00324CB0">
      <w:pPr>
        <w:pStyle w:val="Heading2"/>
        <w:rPr>
          <w:sz w:val="28"/>
          <w:szCs w:val="28"/>
        </w:rPr>
      </w:pPr>
      <w:r w:rsidRPr="00324CB0">
        <w:rPr>
          <w:color w:val="003366"/>
          <w:sz w:val="28"/>
          <w:szCs w:val="28"/>
        </w:rPr>
        <w:t xml:space="preserve">Security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Default="00324CB0">
      <w:pPr>
        <w:pStyle w:val="ListBullet"/>
      </w:pPr>
      <w:proofErr w:type="spellStart"/>
      <w:r>
        <w:rPr>
          <w:b/>
          <w:color w:val="000080"/>
        </w:rPr>
        <w:t>Wordfence</w:t>
      </w:r>
      <w:proofErr w:type="spellEnd"/>
      <w:r>
        <w:rPr>
          <w:b/>
          <w:color w:val="000080"/>
        </w:rPr>
        <w:t xml:space="preserve"> Security: </w:t>
      </w:r>
      <w:r>
        <w:t>Protects against malware, brute-force attacks, and provides firewall security.</w:t>
      </w:r>
    </w:p>
    <w:p w:rsidR="00EA1E06" w:rsidRDefault="00324CB0">
      <w:pPr>
        <w:pStyle w:val="ListBullet"/>
      </w:pPr>
      <w:r>
        <w:rPr>
          <w:b/>
          <w:color w:val="000080"/>
        </w:rPr>
        <w:t xml:space="preserve">Sucuri Security: </w:t>
      </w:r>
      <w:r>
        <w:t>Monitors malware, blacklisting, and provides firewall protection.</w:t>
      </w:r>
    </w:p>
    <w:p w:rsidR="00EA1E06" w:rsidRDefault="00324CB0">
      <w:pPr>
        <w:pStyle w:val="ListBullet"/>
      </w:pPr>
      <w:proofErr w:type="spellStart"/>
      <w:proofErr w:type="gramStart"/>
      <w:r>
        <w:rPr>
          <w:b/>
          <w:color w:val="000080"/>
        </w:rPr>
        <w:t>iThemes</w:t>
      </w:r>
      <w:proofErr w:type="spellEnd"/>
      <w:proofErr w:type="gramEnd"/>
      <w:r>
        <w:rPr>
          <w:b/>
          <w:color w:val="000080"/>
        </w:rPr>
        <w:t xml:space="preserve"> Security: </w:t>
      </w:r>
      <w:r>
        <w:t>Offers two-factor authentication, brute force protection, and file change detection.</w:t>
      </w:r>
    </w:p>
    <w:p w:rsidR="00EA1E06" w:rsidRPr="00324CB0" w:rsidRDefault="00324CB0">
      <w:pPr>
        <w:pStyle w:val="Heading2"/>
        <w:rPr>
          <w:sz w:val="28"/>
          <w:szCs w:val="28"/>
        </w:rPr>
      </w:pPr>
      <w:r w:rsidRPr="00324CB0">
        <w:rPr>
          <w:color w:val="003366"/>
          <w:sz w:val="28"/>
          <w:szCs w:val="28"/>
        </w:rPr>
        <w:lastRenderedPageBreak/>
        <w:t xml:space="preserve">Backup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Pr="00324CB0" w:rsidRDefault="00324CB0">
      <w:pPr>
        <w:pStyle w:val="ListBullet"/>
        <w:rPr>
          <w:sz w:val="24"/>
          <w:szCs w:val="24"/>
        </w:rPr>
      </w:pPr>
      <w:proofErr w:type="spellStart"/>
      <w:r w:rsidRPr="00324CB0">
        <w:rPr>
          <w:b/>
          <w:color w:val="000080"/>
          <w:sz w:val="24"/>
          <w:szCs w:val="24"/>
        </w:rPr>
        <w:t>UpdraftPlus</w:t>
      </w:r>
      <w:proofErr w:type="spellEnd"/>
      <w:r w:rsidRPr="00324CB0">
        <w:rPr>
          <w:b/>
          <w:color w:val="000080"/>
          <w:sz w:val="24"/>
          <w:szCs w:val="24"/>
        </w:rPr>
        <w:t xml:space="preserve">: </w:t>
      </w:r>
      <w:r w:rsidRPr="00324CB0">
        <w:rPr>
          <w:sz w:val="24"/>
          <w:szCs w:val="24"/>
        </w:rPr>
        <w:t>Enables easy backups to cloud storage like Google Drive, Dropbox, and OneDrive.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BackupBuddy: </w:t>
      </w:r>
      <w:r w:rsidRPr="00324CB0">
        <w:rPr>
          <w:sz w:val="24"/>
          <w:szCs w:val="24"/>
        </w:rPr>
        <w:t>Provides scheduled backups and easy restoration options.</w:t>
      </w:r>
    </w:p>
    <w:p w:rsidR="00EA1E06" w:rsidRPr="00324CB0" w:rsidRDefault="00324CB0">
      <w:pPr>
        <w:pStyle w:val="ListBullet"/>
        <w:rPr>
          <w:sz w:val="24"/>
          <w:szCs w:val="24"/>
        </w:rPr>
      </w:pPr>
      <w:proofErr w:type="spellStart"/>
      <w:r w:rsidRPr="00324CB0">
        <w:rPr>
          <w:b/>
          <w:color w:val="000080"/>
          <w:sz w:val="24"/>
          <w:szCs w:val="24"/>
        </w:rPr>
        <w:t>VaultPress</w:t>
      </w:r>
      <w:proofErr w:type="spellEnd"/>
      <w:r w:rsidRPr="00324CB0">
        <w:rPr>
          <w:b/>
          <w:color w:val="000080"/>
          <w:sz w:val="24"/>
          <w:szCs w:val="24"/>
        </w:rPr>
        <w:t xml:space="preserve">: </w:t>
      </w:r>
      <w:r w:rsidRPr="00324CB0">
        <w:rPr>
          <w:sz w:val="24"/>
          <w:szCs w:val="24"/>
        </w:rPr>
        <w:t>Real-time cloud backups with security scanning.</w:t>
      </w:r>
    </w:p>
    <w:p w:rsidR="00EA1E06" w:rsidRPr="00324CB0" w:rsidRDefault="00324CB0">
      <w:pPr>
        <w:pStyle w:val="Heading2"/>
        <w:rPr>
          <w:sz w:val="28"/>
          <w:szCs w:val="28"/>
        </w:rPr>
      </w:pPr>
      <w:r w:rsidRPr="00324CB0">
        <w:rPr>
          <w:color w:val="003366"/>
          <w:sz w:val="28"/>
          <w:szCs w:val="28"/>
        </w:rPr>
        <w:t xml:space="preserve">Performance Optimization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W3 Total Cache: </w:t>
      </w:r>
      <w:r w:rsidRPr="00324CB0">
        <w:rPr>
          <w:sz w:val="24"/>
          <w:szCs w:val="24"/>
        </w:rPr>
        <w:t>Improves site speed through caching, minification, and CDN integration.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WP Super Cache: </w:t>
      </w:r>
      <w:r w:rsidRPr="00324CB0">
        <w:rPr>
          <w:sz w:val="24"/>
          <w:szCs w:val="24"/>
        </w:rPr>
        <w:t>Simple caching plugin to speed up websites by generating static HTML files.</w:t>
      </w:r>
    </w:p>
    <w:p w:rsidR="00EA1E06" w:rsidRPr="00324CB0" w:rsidRDefault="00324CB0">
      <w:pPr>
        <w:pStyle w:val="ListBullet"/>
        <w:rPr>
          <w:sz w:val="24"/>
          <w:szCs w:val="24"/>
        </w:rPr>
      </w:pPr>
      <w:proofErr w:type="spellStart"/>
      <w:r w:rsidRPr="00324CB0">
        <w:rPr>
          <w:b/>
          <w:color w:val="000080"/>
          <w:sz w:val="24"/>
          <w:szCs w:val="24"/>
        </w:rPr>
        <w:t>Smush</w:t>
      </w:r>
      <w:proofErr w:type="spellEnd"/>
      <w:r w:rsidRPr="00324CB0">
        <w:rPr>
          <w:b/>
          <w:color w:val="000080"/>
          <w:sz w:val="24"/>
          <w:szCs w:val="24"/>
        </w:rPr>
        <w:t xml:space="preserve">: </w:t>
      </w:r>
      <w:r w:rsidRPr="00324CB0">
        <w:rPr>
          <w:sz w:val="24"/>
          <w:szCs w:val="24"/>
        </w:rPr>
        <w:t>Optimizes images by compressing and lazy-loading for faster page loading.</w:t>
      </w:r>
    </w:p>
    <w:p w:rsidR="00EA1E06" w:rsidRPr="00324CB0" w:rsidRDefault="00324CB0">
      <w:pPr>
        <w:pStyle w:val="Heading2"/>
        <w:rPr>
          <w:sz w:val="28"/>
          <w:szCs w:val="28"/>
        </w:rPr>
      </w:pPr>
      <w:r w:rsidRPr="00324CB0">
        <w:rPr>
          <w:color w:val="003366"/>
          <w:sz w:val="28"/>
          <w:szCs w:val="28"/>
        </w:rPr>
        <w:t xml:space="preserve">Form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Pr="00324CB0" w:rsidRDefault="00324CB0">
      <w:pPr>
        <w:pStyle w:val="ListBullet"/>
        <w:rPr>
          <w:sz w:val="24"/>
          <w:szCs w:val="24"/>
        </w:rPr>
      </w:pPr>
      <w:proofErr w:type="spellStart"/>
      <w:r w:rsidRPr="00324CB0">
        <w:rPr>
          <w:b/>
          <w:color w:val="000080"/>
          <w:sz w:val="24"/>
          <w:szCs w:val="24"/>
        </w:rPr>
        <w:t>WPForms</w:t>
      </w:r>
      <w:proofErr w:type="spellEnd"/>
      <w:r w:rsidRPr="00324CB0">
        <w:rPr>
          <w:b/>
          <w:color w:val="000080"/>
          <w:sz w:val="24"/>
          <w:szCs w:val="24"/>
        </w:rPr>
        <w:t xml:space="preserve">: </w:t>
      </w:r>
      <w:r w:rsidRPr="00324CB0">
        <w:rPr>
          <w:sz w:val="24"/>
          <w:szCs w:val="24"/>
        </w:rPr>
        <w:t>Drag-and-drop form builder to create contact, feedback, and survey forms.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Contact Form 7: </w:t>
      </w:r>
      <w:r w:rsidRPr="00324CB0">
        <w:rPr>
          <w:sz w:val="24"/>
          <w:szCs w:val="24"/>
        </w:rPr>
        <w:t>Popular free plugin for creating simple forms with customization options.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Gravity Forms: </w:t>
      </w:r>
      <w:r w:rsidRPr="00324CB0">
        <w:rPr>
          <w:sz w:val="24"/>
          <w:szCs w:val="24"/>
        </w:rPr>
        <w:t>Advanced form builder with conditional logic, multi-page forms, and integrations.</w:t>
      </w:r>
    </w:p>
    <w:p w:rsidR="00EA1E06" w:rsidRDefault="00324CB0">
      <w:pPr>
        <w:pStyle w:val="Heading2"/>
      </w:pPr>
      <w:r w:rsidRPr="00324CB0">
        <w:rPr>
          <w:color w:val="003366"/>
          <w:sz w:val="28"/>
          <w:szCs w:val="28"/>
        </w:rPr>
        <w:t xml:space="preserve">Analytics &amp; Marketing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MonsterInsights: </w:t>
      </w:r>
      <w:r w:rsidRPr="00324CB0">
        <w:rPr>
          <w:sz w:val="24"/>
          <w:szCs w:val="24"/>
        </w:rPr>
        <w:t>Connects Google Analytics to WordPress for traffic insights and reporting.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Mailchimp for WordPress: </w:t>
      </w:r>
      <w:r w:rsidRPr="00324CB0">
        <w:rPr>
          <w:sz w:val="24"/>
          <w:szCs w:val="24"/>
        </w:rPr>
        <w:t>Helps integrate Mailchimp for email marketing and subscriber forms.</w:t>
      </w:r>
    </w:p>
    <w:p w:rsidR="00EA1E06" w:rsidRPr="00324CB0" w:rsidRDefault="00324CB0">
      <w:pPr>
        <w:pStyle w:val="ListBullet"/>
        <w:rPr>
          <w:sz w:val="24"/>
          <w:szCs w:val="24"/>
        </w:rPr>
      </w:pPr>
      <w:proofErr w:type="spellStart"/>
      <w:r w:rsidRPr="00324CB0">
        <w:rPr>
          <w:b/>
          <w:color w:val="000080"/>
          <w:sz w:val="24"/>
          <w:szCs w:val="24"/>
        </w:rPr>
        <w:t>OptinMonster</w:t>
      </w:r>
      <w:proofErr w:type="spellEnd"/>
      <w:r w:rsidRPr="00324CB0">
        <w:rPr>
          <w:b/>
          <w:color w:val="000080"/>
          <w:sz w:val="24"/>
          <w:szCs w:val="24"/>
        </w:rPr>
        <w:t xml:space="preserve">: </w:t>
      </w:r>
      <w:r w:rsidRPr="00324CB0">
        <w:rPr>
          <w:sz w:val="24"/>
          <w:szCs w:val="24"/>
        </w:rPr>
        <w:t>Used for lead generation, popups, and email signups to grow subscriber lists.</w:t>
      </w:r>
    </w:p>
    <w:p w:rsidR="00EA1E06" w:rsidRDefault="00324CB0">
      <w:pPr>
        <w:pStyle w:val="Heading2"/>
      </w:pPr>
      <w:r w:rsidRPr="00324CB0">
        <w:rPr>
          <w:color w:val="003366"/>
          <w:sz w:val="28"/>
          <w:szCs w:val="28"/>
        </w:rPr>
        <w:t xml:space="preserve">Utility &amp; Management </w:t>
      </w:r>
      <w:proofErr w:type="spellStart"/>
      <w:r w:rsidRPr="00324CB0">
        <w:rPr>
          <w:color w:val="003366"/>
          <w:sz w:val="28"/>
          <w:szCs w:val="28"/>
        </w:rPr>
        <w:t>Plugins</w:t>
      </w:r>
      <w:proofErr w:type="spellEnd"/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Redirection: </w:t>
      </w:r>
      <w:r w:rsidRPr="00324CB0">
        <w:rPr>
          <w:sz w:val="24"/>
          <w:szCs w:val="24"/>
        </w:rPr>
        <w:t>Manages 301 redirects and monitors 404 errors.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Broken Link Checker: </w:t>
      </w:r>
      <w:r w:rsidRPr="00324CB0">
        <w:rPr>
          <w:sz w:val="24"/>
          <w:szCs w:val="24"/>
        </w:rPr>
        <w:t>Scans the website for broken links and missing images.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Jetpack: </w:t>
      </w:r>
      <w:r w:rsidRPr="00324CB0">
        <w:rPr>
          <w:sz w:val="24"/>
          <w:szCs w:val="24"/>
        </w:rPr>
        <w:t>Multi-purpose plugin providing site stats, security, backups, and performance enhancements.</w:t>
      </w:r>
    </w:p>
    <w:p w:rsidR="00EA1E06" w:rsidRPr="00324CB0" w:rsidRDefault="00324CB0">
      <w:pPr>
        <w:pStyle w:val="Heading2"/>
        <w:rPr>
          <w:sz w:val="28"/>
          <w:szCs w:val="28"/>
          <w:u w:val="single"/>
        </w:rPr>
      </w:pPr>
      <w:r w:rsidRPr="00324CB0">
        <w:rPr>
          <w:color w:val="003366"/>
          <w:sz w:val="28"/>
          <w:szCs w:val="28"/>
          <w:u w:val="single"/>
        </w:rPr>
        <w:t xml:space="preserve">Advanced </w:t>
      </w:r>
      <w:proofErr w:type="spellStart"/>
      <w:r w:rsidRPr="00324CB0">
        <w:rPr>
          <w:color w:val="003366"/>
          <w:sz w:val="28"/>
          <w:szCs w:val="28"/>
          <w:u w:val="single"/>
        </w:rPr>
        <w:t>Plugins</w:t>
      </w:r>
      <w:proofErr w:type="spellEnd"/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LearnDash: </w:t>
      </w:r>
      <w:r w:rsidRPr="00324CB0">
        <w:rPr>
          <w:sz w:val="24"/>
          <w:szCs w:val="24"/>
        </w:rPr>
        <w:t>For creating online courses, quizzes, and student management (LMS plugin).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LifterLMS: </w:t>
      </w:r>
      <w:r w:rsidRPr="00324CB0">
        <w:rPr>
          <w:sz w:val="24"/>
          <w:szCs w:val="24"/>
        </w:rPr>
        <w:t>Another LMS plugin with memberships and quizzes.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lastRenderedPageBreak/>
        <w:t xml:space="preserve">WPML: </w:t>
      </w:r>
      <w:r w:rsidRPr="00324CB0">
        <w:rPr>
          <w:sz w:val="24"/>
          <w:szCs w:val="24"/>
        </w:rPr>
        <w:t>Translates a site into multiple languages.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Polylang: </w:t>
      </w:r>
      <w:r w:rsidRPr="00324CB0">
        <w:rPr>
          <w:sz w:val="24"/>
          <w:szCs w:val="24"/>
        </w:rPr>
        <w:t>Free multilingual plugin for translation.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Social Snap: </w:t>
      </w:r>
      <w:r w:rsidRPr="00324CB0">
        <w:rPr>
          <w:sz w:val="24"/>
          <w:szCs w:val="24"/>
        </w:rPr>
        <w:t>For adding social share buttons and social media auto-posting.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Revive Old Posts: </w:t>
      </w:r>
      <w:r w:rsidRPr="00324CB0">
        <w:rPr>
          <w:sz w:val="24"/>
          <w:szCs w:val="24"/>
        </w:rPr>
        <w:t>Automatically shares old posts to social media.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The Events Calendar: </w:t>
      </w:r>
      <w:r w:rsidRPr="00324CB0">
        <w:rPr>
          <w:sz w:val="24"/>
          <w:szCs w:val="24"/>
        </w:rPr>
        <w:t>For scheduling events, bookings, and ticket sales.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Slider Revolution: </w:t>
      </w:r>
      <w:r w:rsidRPr="00324CB0">
        <w:rPr>
          <w:sz w:val="24"/>
          <w:szCs w:val="24"/>
        </w:rPr>
        <w:t>Creates image sliders, carousels, and visual effects.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Envira Gallery: </w:t>
      </w:r>
      <w:r w:rsidRPr="00324CB0">
        <w:rPr>
          <w:sz w:val="24"/>
          <w:szCs w:val="24"/>
        </w:rPr>
        <w:t>Beautiful responsive image galleries.</w:t>
      </w:r>
    </w:p>
    <w:p w:rsidR="00EA1E06" w:rsidRPr="00324CB0" w:rsidRDefault="00324CB0">
      <w:pPr>
        <w:pStyle w:val="ListBullet"/>
        <w:rPr>
          <w:sz w:val="24"/>
          <w:szCs w:val="24"/>
        </w:rPr>
      </w:pPr>
      <w:r w:rsidRPr="00324CB0">
        <w:rPr>
          <w:b/>
          <w:color w:val="000080"/>
          <w:sz w:val="24"/>
          <w:szCs w:val="24"/>
        </w:rPr>
        <w:t xml:space="preserve">WP Accessibility: </w:t>
      </w:r>
      <w:r w:rsidRPr="00324CB0">
        <w:rPr>
          <w:sz w:val="24"/>
          <w:szCs w:val="24"/>
        </w:rPr>
        <w:t>Improves accessibility for users with disabilities.</w:t>
      </w:r>
    </w:p>
    <w:p w:rsidR="00EA1E06" w:rsidRDefault="00324CB0">
      <w:pPr>
        <w:pStyle w:val="ListBullet"/>
      </w:pPr>
      <w:r>
        <w:rPr>
          <w:b/>
          <w:color w:val="000080"/>
        </w:rPr>
        <w:t xml:space="preserve">Advanced Custom Fields (ACF): </w:t>
      </w:r>
      <w:r>
        <w:t>Creates custom content structures beyond posts and pages.</w:t>
      </w:r>
    </w:p>
    <w:p w:rsidR="00EA1E06" w:rsidRDefault="00324CB0" w:rsidP="00324CB0">
      <w:pPr>
        <w:pStyle w:val="ListBullet"/>
      </w:pPr>
      <w:r>
        <w:rPr>
          <w:b/>
          <w:color w:val="000080"/>
        </w:rPr>
        <w:t xml:space="preserve">Toolset: </w:t>
      </w:r>
      <w:r>
        <w:t>For advanced custom post types and fields without coding.</w:t>
      </w:r>
    </w:p>
    <w:sectPr w:rsidR="00EA1E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C2B94"/>
    <w:rsid w:val="00324CB0"/>
    <w:rsid w:val="00326F90"/>
    <w:rsid w:val="00AA1D8D"/>
    <w:rsid w:val="00B47730"/>
    <w:rsid w:val="00BC49E6"/>
    <w:rsid w:val="00CB0664"/>
    <w:rsid w:val="00EA1E0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2025-09-19T00:43:00Z</dcterms:modified>
  <cp:category/>
</cp:coreProperties>
</file>